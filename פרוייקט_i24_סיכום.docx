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David" w:hAnsi="David"/>
          <w:b/>
          <w:color w:val="1E40AF"/>
          <w:sz w:val="72"/>
        </w:rPr>
        <w:t>📺 פרוייקט i24</w:t>
      </w:r>
    </w:p>
    <w:p>
      <w:pPr>
        <w:jc w:val="center"/>
        <w:bidi/>
      </w:pPr>
      <w:r>
        <w:rPr>
          <w:rFonts w:ascii="David" w:hAnsi="David"/>
          <w:color w:val="2D3748"/>
          <w:sz w:val="36"/>
        </w:rPr>
        <w:t>חיזוי רייטינג טלוויזיה — מ-EDA למוצר חי באוויר</w:t>
      </w:r>
    </w:p>
    <w:p>
      <w:pPr>
        <w:jc w:val="center"/>
        <w:bidi/>
      </w:pPr>
      <w:r>
        <w:rPr>
          <w:rFonts w:ascii="David" w:hAnsi="David"/>
          <w:color w:val="6B7280"/>
          <w:sz w:val="24"/>
        </w:rPr>
        <w:t>אורית דקי | מאי 2025 – מאי 2026</w:t>
      </w:r>
    </w:p>
    <w:p/>
    <w:p/>
    <w:p>
      <w:pPr>
        <w:pStyle w:val="Heading1"/>
        <w:jc w:val="right"/>
        <w:bidi/>
      </w:pPr>
      <w:r>
        <w:rPr>
          <w:rFonts w:ascii="David" w:hAnsi="David"/>
          <w:b/>
          <w:color w:val="1E40AF"/>
          <w:sz w:val="44"/>
        </w:rPr>
        <w:t>1. תקציר מנהלים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מערכת חיזוי רייטינג טלוויזיה לערוץ i24 — מ-EDA עד מוצר חי באוויר.</w:t>
      </w:r>
    </w:p>
    <w:p>
      <w:pPr>
        <w:bidi/>
        <w:jc w:val="right"/>
      </w:pPr>
      <w:r>
        <w:rPr>
          <w:rFonts w:ascii="David" w:hAnsi="David"/>
          <w:b/>
          <w:sz w:val="22"/>
        </w:rPr>
        <w:t>הישגים: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19 מודלים נבדקו, HistGradientBoosting ניצח (MAE=0.263, R²=0.603)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שיפור 37.8% מעל המודל הנאיבי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אפליקציית Streamlit חיה: https://i24-ratings-orit.streamlit.app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קוד פתוח ב-GitHub: https://github.com/DataScienceOritAlma/i24-ratings-forecast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5 מסכים פעילים: leaderboard, חיזויים, כרטיס תוכנית, השוואה, חיזוי עתידי</w:t>
      </w:r>
    </w:p>
    <w:p>
      <w:pPr>
        <w:bidi/>
        <w:ind w:left="283" w:right="283"/>
        <w:jc w:val="right"/>
      </w:pPr>
      <w:r>
        <w:rPr>
          <w:rFonts w:ascii="David" w:hAnsi="David"/>
          <w:i/>
          <w:color w:val="F59E0B"/>
          <w:sz w:val="22"/>
        </w:rPr>
        <w:t>💡 תובנה מרכזית: תקרת הביצועים היא drift של אירועים בלתי-צפויים, לא בחירת מודל. 19 מודלים שונים לא משפרים יותר מ-2.6% מעל RandomForest.</w:t>
      </w:r>
    </w:p>
    <w:p>
      <w:r>
        <w:br w:type="page"/>
      </w:r>
    </w:p>
    <w:p>
      <w:pPr>
        <w:pStyle w:val="Heading1"/>
        <w:jc w:val="right"/>
        <w:bidi/>
      </w:pPr>
      <w:r>
        <w:rPr>
          <w:rFonts w:ascii="David" w:hAnsi="David"/>
          <w:b/>
          <w:color w:val="1E40AF"/>
          <w:sz w:val="44"/>
        </w:rPr>
        <w:t>2. הבעיה העסקית</w:t>
      </w:r>
    </w:p>
    <w:p>
      <w:pPr>
        <w:pStyle w:val="Heading2"/>
        <w:jc w:val="right"/>
        <w:bidi/>
      </w:pPr>
      <w:r>
        <w:rPr>
          <w:rFonts w:ascii="David" w:hAnsi="David"/>
          <w:b/>
          <w:color w:val="1E40AF"/>
          <w:sz w:val="32"/>
        </w:rPr>
        <w:t>מי הצרכן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אנליסט מחקר ב-i24 — צריך לחזות רייטינג של תוכנית לפני שהיא משודרת, לתכנון לוח שידורים.</w:t>
      </w:r>
    </w:p>
    <w:p>
      <w:pPr>
        <w:pStyle w:val="Heading2"/>
        <w:jc w:val="right"/>
        <w:bidi/>
      </w:pPr>
      <w:r>
        <w:rPr>
          <w:rFonts w:ascii="David" w:hAnsi="David"/>
          <w:b/>
          <w:color w:val="1E40AF"/>
          <w:sz w:val="32"/>
        </w:rPr>
        <w:t>השאלה</w:t>
      </w:r>
    </w:p>
    <w:p>
      <w:pPr>
        <w:bidi/>
        <w:jc w:val="right"/>
      </w:pPr>
      <w:r>
        <w:rPr>
          <w:rFonts w:ascii="David" w:hAnsi="David"/>
          <w:i/>
          <w:color w:val="6B7280"/>
          <w:sz w:val="22"/>
        </w:rPr>
        <w:t>"מה הרייטינג הצפוי לקבינט שישי בשבוע הבא?"</w:t>
      </w:r>
    </w:p>
    <w:p>
      <w:pPr>
        <w:bidi/>
        <w:jc w:val="right"/>
      </w:pPr>
      <w:r>
        <w:rPr>
          <w:rFonts w:ascii="David" w:hAnsi="David"/>
          <w:i/>
          <w:color w:val="6B7280"/>
          <w:sz w:val="22"/>
        </w:rPr>
        <w:t>"מה אם נעביר את חדר חדשות 21 לרביעי?"</w:t>
      </w:r>
    </w:p>
    <w:p>
      <w:pPr>
        <w:pStyle w:val="Heading2"/>
        <w:jc w:val="right"/>
        <w:bidi/>
      </w:pPr>
      <w:r>
        <w:rPr>
          <w:rFonts w:ascii="David" w:hAnsi="David"/>
          <w:b/>
          <w:color w:val="1E40AF"/>
          <w:sz w:val="32"/>
        </w:rPr>
        <w:t>למה זה חשוב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כל סטיית רייטינג של 0.1 = השפעה מסחרית (מחיר פרסום, חוזים)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מנהלי תוכן בונים לוח שידורים עד חודש מראש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כיום: ההחלטות מבוססות על ניחוש מומחה + אקסל</w:t>
      </w:r>
    </w:p>
    <w:p>
      <w:pPr>
        <w:pStyle w:val="Heading1"/>
        <w:jc w:val="right"/>
        <w:bidi/>
      </w:pPr>
      <w:r>
        <w:rPr>
          <w:rFonts w:ascii="David" w:hAnsi="David"/>
          <w:b/>
          <w:color w:val="1E40AF"/>
          <w:sz w:val="44"/>
        </w:rPr>
        <w:t>3. הדאטה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E40AF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2"/>
              </w:rPr>
              <w:t>נתון</w:t>
            </w:r>
          </w:p>
        </w:tc>
        <w:tc>
          <w:tcPr>
            <w:tcW w:type="dxa" w:w="4986"/>
            <w:shd w:fill="1E40AF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2"/>
              </w:rPr>
              <w:t>ערך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מקור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לוג שידורים פנימי של i24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טווח זמנים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25/05/2025 → 18/04/2026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ימים מכוסים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329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שורות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10,039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תוכניות ייחודיות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179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עמודות גולמיות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15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ערכים חסרים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יחס פיצול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80/20 כרונולוגי (חיתוך 2026-02-08)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עמודת היעד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רייטינג (0.0-5.0+)</w:t>
            </w:r>
          </w:p>
        </w:tc>
      </w:tr>
    </w:tbl>
    <w:p>
      <w:r>
        <w:br w:type="page"/>
      </w:r>
    </w:p>
    <w:p>
      <w:pPr>
        <w:pStyle w:val="Heading1"/>
        <w:jc w:val="right"/>
        <w:bidi/>
      </w:pPr>
      <w:r>
        <w:rPr>
          <w:rFonts w:ascii="David" w:hAnsi="David"/>
          <w:b/>
          <w:color w:val="1E40AF"/>
          <w:sz w:val="44"/>
        </w:rPr>
        <w:t>4. ממצאי EDA — 5 תובנות מרכזיות</w:t>
      </w:r>
    </w:p>
    <w:p>
      <w:pPr>
        <w:pStyle w:val="Heading2"/>
        <w:jc w:val="right"/>
        <w:bidi/>
      </w:pPr>
      <w:r>
        <w:rPr>
          <w:rFonts w:ascii="David" w:hAnsi="David"/>
          <w:b/>
          <w:color w:val="1E40AF"/>
          <w:sz w:val="32"/>
        </w:rPr>
        <w:t>4.1 פריים-טיים אצל i24 = 17:00-19:00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ערוץ חדשות — רוב הצפייה לפני מהדורת הערב של ערוצי הביידור (20:00).</w:t>
      </w:r>
    </w:p>
    <w:p>
      <w:pPr>
        <w:pStyle w:val="Heading2"/>
        <w:jc w:val="right"/>
        <w:bidi/>
      </w:pPr>
      <w:r>
        <w:rPr>
          <w:rFonts w:ascii="David" w:hAnsi="David"/>
          <w:b/>
          <w:color w:val="1E40AF"/>
          <w:sz w:val="32"/>
        </w:rPr>
        <w:t>4.2 47.6% מהשידורים חזרות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לקט נחשב גם כחזרה. צריך להבדיל לגמרי בין שידור חי לחזרה.</w:t>
      </w:r>
    </w:p>
    <w:p>
      <w:pPr>
        <w:pStyle w:val="Heading2"/>
        <w:jc w:val="right"/>
        <w:bidi/>
      </w:pPr>
      <w:r>
        <w:rPr>
          <w:rFonts w:ascii="David" w:hAnsi="David"/>
          <w:b/>
          <w:color w:val="1E40AF"/>
          <w:sz w:val="32"/>
        </w:rPr>
        <w:t>4.3 אירועים ביטחוניים מקפיצים רייטינג פי 4-10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מבצע שאגת הארי (28/02/2026): תוכניות 'מיוחד-מתקפה באיראן' קיבלו רייטינג 4.7-5.0 כשהממוצע הוא 0.4.</w:t>
      </w:r>
    </w:p>
    <w:p>
      <w:pPr>
        <w:pStyle w:val="Heading2"/>
        <w:jc w:val="right"/>
        <w:bidi/>
      </w:pPr>
      <w:r>
        <w:rPr>
          <w:rFonts w:ascii="David" w:hAnsi="David"/>
          <w:b/>
          <w:color w:val="1E40AF"/>
          <w:sz w:val="32"/>
        </w:rPr>
        <w:t>4.4 Drift אמיתי בין Train ל-Test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Train mean: 0.412 | Test mean: 0.558 (פער של 35%). אירועי 2026-Q1 הזיזו את ההתפלגות.</w:t>
      </w:r>
    </w:p>
    <w:p>
      <w:pPr>
        <w:pStyle w:val="Heading2"/>
        <w:jc w:val="right"/>
        <w:bidi/>
      </w:pPr>
      <w:r>
        <w:rPr>
          <w:rFonts w:ascii="David" w:hAnsi="David"/>
          <w:b/>
          <w:color w:val="1E40AF"/>
          <w:sz w:val="32"/>
        </w:rPr>
        <w:t>4.5 הפאנל הנדגם גדל במהלך השנה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מ-65% ל-90% בעלי-מקלטים. הוספתי reception_pct כ-feature.</w:t>
      </w:r>
    </w:p>
    <w:p>
      <w:r>
        <w:br w:type="page"/>
      </w:r>
    </w:p>
    <w:p>
      <w:pPr>
        <w:pStyle w:val="Heading1"/>
        <w:jc w:val="right"/>
        <w:bidi/>
      </w:pPr>
      <w:r>
        <w:rPr>
          <w:rFonts w:ascii="David" w:hAnsi="David"/>
          <w:b/>
          <w:color w:val="1E40AF"/>
          <w:sz w:val="44"/>
        </w:rPr>
        <w:t>5. הנדסת פיצ'רים — 19 פיצ'רים מהונדסים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E40AF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2"/>
              </w:rPr>
              <w:t>משפחה</w:t>
            </w:r>
          </w:p>
        </w:tc>
        <w:tc>
          <w:tcPr>
            <w:tcW w:type="dxa" w:w="4986"/>
            <w:shd w:fill="1E40AF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2"/>
              </w:rPr>
              <w:t>פיצ'רים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זמן (4)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שעת התחלה, חלקי-יום, חודש, שבוע-בשנה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חזרות (3)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is_rerun, שם תוכנית_מקור, סטטוס תוכנית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ביצועים (3)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ממוצע מתחרים, יתרון מול מתחרים, HUT proxy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נירמול (2)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reception_pct, רייטינג מותאם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אירועים (7)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תג_עונה, תג_חג, תג_ביטחוני, אירוע_מיוחד, יום_חג, יום_ביטחוני, שבת</w:t>
            </w:r>
          </w:p>
        </w:tc>
      </w:tr>
    </w:tbl>
    <w:p>
      <w:pPr>
        <w:pStyle w:val="Heading2"/>
        <w:jc w:val="right"/>
        <w:bidi/>
      </w:pPr>
      <w:r>
        <w:rPr>
          <w:rFonts w:ascii="David" w:hAnsi="David"/>
          <w:b/>
          <w:color w:val="1E40AF"/>
          <w:sz w:val="32"/>
        </w:rPr>
        <w:t>Lag Features (במידול)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lag_program_mean — ממוצע היסטורי של אותה תוכנית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lag_slot_mean — ממוצע היסטורי באותה רצועה (יום × שעה)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lag_competitors_avg_slot — ממוצע מתחרים באותה רצועה</w:t>
      </w:r>
    </w:p>
    <w:p>
      <w:pPr>
        <w:bidi/>
        <w:ind w:left="283" w:right="283"/>
        <w:jc w:val="right"/>
      </w:pPr>
      <w:r>
        <w:rPr>
          <w:rFonts w:ascii="David" w:hAnsi="David"/>
          <w:i/>
          <w:color w:val="F59E0B"/>
          <w:sz w:val="22"/>
        </w:rPr>
        <w:t>💡 עקרון: כל lag מחושב רק מהיסטוריה שקדמה לכל שורה — קפדנות מוחלטת על מניעת leakage.</w:t>
      </w:r>
    </w:p>
    <w:p>
      <w:r>
        <w:br w:type="page"/>
      </w:r>
    </w:p>
    <w:p>
      <w:pPr>
        <w:pStyle w:val="Heading1"/>
        <w:jc w:val="right"/>
        <w:bidi/>
      </w:pPr>
      <w:r>
        <w:rPr>
          <w:rFonts w:ascii="David" w:hAnsi="David"/>
          <w:b/>
          <w:color w:val="1E40AF"/>
          <w:sz w:val="44"/>
        </w:rPr>
        <w:t>6. מתודולוגיה — מניעת Leakage</w:t>
      </w:r>
    </w:p>
    <w:p>
      <w:pPr>
        <w:pStyle w:val="Heading2"/>
        <w:jc w:val="right"/>
        <w:bidi/>
      </w:pPr>
      <w:r>
        <w:rPr>
          <w:rFonts w:ascii="David" w:hAnsi="David"/>
          <w:b/>
          <w:color w:val="1E40AF"/>
          <w:sz w:val="32"/>
        </w:rPr>
        <w:t>12 עמודות שהוצאו במפורש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נמדדות אחרי השידור: נתח, צופים 4+, חשיפה 4+, משך צפייה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רייטינג מתחרים בזמן אמת: כאן 11, קשת 12, רשת 13, עכשיו 14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נגזרות: ממוצע מתחרים, יתרון מול מתחרים, HUT proxy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נגזרת ישירה מ-target: רייטינג מותאם</w:t>
      </w:r>
    </w:p>
    <w:p>
      <w:pPr>
        <w:pStyle w:val="Heading2"/>
        <w:jc w:val="right"/>
        <w:bidi/>
      </w:pPr>
      <w:r>
        <w:rPr>
          <w:rFonts w:ascii="David" w:hAnsi="David"/>
          <w:b/>
          <w:color w:val="1E40AF"/>
          <w:sz w:val="32"/>
        </w:rPr>
        <w:t>פיצול Train/Test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כרונולוגי 80/20 (חיתוך 2026-02-08), לא random.</w:t>
      </w:r>
    </w:p>
    <w:p>
      <w:pPr>
        <w:bidi/>
        <w:ind w:left="283" w:right="283"/>
        <w:jc w:val="right"/>
      </w:pPr>
      <w:r>
        <w:rPr>
          <w:rFonts w:ascii="David" w:hAnsi="David"/>
          <w:i/>
          <w:color w:val="F59E0B"/>
          <w:sz w:val="22"/>
        </w:rPr>
        <w:t>💡 אם הייתי עושה random split היו לי R²=0.85 שווא, ובמציאות המודל היה נכשל.</w:t>
      </w:r>
    </w:p>
    <w:p>
      <w:pPr>
        <w:pStyle w:val="Heading1"/>
        <w:jc w:val="right"/>
        <w:bidi/>
      </w:pPr>
      <w:r>
        <w:rPr>
          <w:rFonts w:ascii="David" w:hAnsi="David"/>
          <w:b/>
          <w:color w:val="1E40AF"/>
          <w:sz w:val="44"/>
        </w:rPr>
        <w:t>7. המודלים שאומנו — 19 מודלים מ-7 משפחות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E40AF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2"/>
              </w:rPr>
              <w:t>משפחה</w:t>
            </w:r>
          </w:p>
        </w:tc>
        <w:tc>
          <w:tcPr>
            <w:tcW w:type="dxa" w:w="4986"/>
            <w:shd w:fill="1E40AF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2"/>
              </w:rPr>
              <w:t>מודלים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Baseline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Naive Global Mean, Slot Mean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ליניאריים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Ridge, Lasso, ElasticNet, BayesianRidge, HuberRegressor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מרחק/קרנל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KNN, SVR (RBF)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עץ בודד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DecisionTree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Tree Ensembles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RF, ExtraTrees, GB, HistGB, XGBoost, LightGBM, CatBoost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רשת נוירונים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MLP (64×32)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Stacking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Ridge meta over RF+XGB+LGB</w:t>
            </w:r>
          </w:p>
        </w:tc>
      </w:tr>
    </w:tbl>
    <w:p>
      <w:r>
        <w:br w:type="page"/>
      </w:r>
    </w:p>
    <w:p>
      <w:pPr>
        <w:pStyle w:val="Heading1"/>
        <w:jc w:val="right"/>
        <w:bidi/>
      </w:pPr>
      <w:r>
        <w:rPr>
          <w:rFonts w:ascii="David" w:hAnsi="David"/>
          <w:b/>
          <w:color w:val="1E40AF"/>
          <w:sz w:val="44"/>
        </w:rPr>
        <w:t>8. תוצאות — Leaderboard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40AF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2"/>
              </w:rPr>
              <w:t>מקום</w:t>
            </w:r>
          </w:p>
        </w:tc>
        <w:tc>
          <w:tcPr>
            <w:tcW w:type="dxa" w:w="2493"/>
            <w:shd w:fill="1E40AF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2"/>
              </w:rPr>
              <w:t>מודל</w:t>
            </w:r>
          </w:p>
        </w:tc>
        <w:tc>
          <w:tcPr>
            <w:tcW w:type="dxa" w:w="2493"/>
            <w:shd w:fill="1E40AF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2"/>
              </w:rPr>
              <w:t>MAE</w:t>
            </w:r>
          </w:p>
        </w:tc>
        <w:tc>
          <w:tcPr>
            <w:tcW w:type="dxa" w:w="2493"/>
            <w:shd w:fill="1E40AF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2"/>
              </w:rPr>
              <w:t>R²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🥇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HistGradientBoosting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0.263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0.603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🥈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LightGBM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0.265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0.598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🥉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GradientBoosting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0.270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0.579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4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CatBoost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0.271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0.576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5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Stacking (Ridge meta)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0.272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0.566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6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ExtraTrees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0.272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0.579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7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XGBoost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0.280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0.558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8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RandomForest tuned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0.280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0.566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9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Lasso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0.288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0.486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10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ElasticNet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0.292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0.546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11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KNN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0.294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0.483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12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DecisionTree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0.294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0.467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13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SVR (RBF)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0.298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0.472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14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Slot Mean baseline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0.305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0.435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15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MLP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0.328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0.468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16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HuberRegressor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0.343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0.499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17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BayesianRidge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0.355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0.501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18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Ridge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0.372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0.471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19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Naive Global Mean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0.422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-0.046</w:t>
            </w:r>
          </w:p>
        </w:tc>
      </w:tr>
    </w:tbl>
    <w:p>
      <w:pPr>
        <w:bidi/>
        <w:ind w:left="283" w:right="283"/>
        <w:jc w:val="right"/>
      </w:pPr>
      <w:r>
        <w:rPr>
          <w:rFonts w:ascii="David" w:hAnsi="David"/>
          <w:i/>
          <w:color w:val="F59E0B"/>
          <w:sz w:val="22"/>
        </w:rPr>
        <w:t>💡 ההפרש בין מקום 1 ל-2 = 0.002 (רעש). השיפור על הנאיבי = 37.8% — שם הערך האמיתי של ML.</w:t>
      </w:r>
    </w:p>
    <w:p>
      <w:r>
        <w:br w:type="page"/>
      </w:r>
    </w:p>
    <w:p>
      <w:pPr>
        <w:pStyle w:val="Heading1"/>
        <w:jc w:val="right"/>
        <w:bidi/>
      </w:pPr>
      <w:r>
        <w:rPr>
          <w:rFonts w:ascii="David" w:hAnsi="David"/>
          <w:b/>
          <w:color w:val="1E40AF"/>
          <w:sz w:val="44"/>
        </w:rPr>
        <w:t>9. ניתוח שגיאות לפי מודל</w:t>
      </w:r>
    </w:p>
    <w:p>
      <w:pPr>
        <w:pStyle w:val="Heading2"/>
        <w:jc w:val="right"/>
        <w:bidi/>
      </w:pPr>
      <w:r>
        <w:rPr>
          <w:rFonts w:ascii="David" w:hAnsi="David"/>
          <w:b/>
          <w:color w:val="1E40AF"/>
          <w:sz w:val="32"/>
        </w:rPr>
        <w:t>9.1 דפוסים משותפים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שבת — הקשה ביותר אצל כולם (MAE 0.38-0.48)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פריים-טיים 18-21 — חלק היום עם השגיאה הגבוהה ביותר (MAE 0.40-0.54)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אירועים ביטחוניים — MAE 0.74-0.94 (פי 3 מהשגרה!) — תקרה אמיתית</w:t>
      </w:r>
    </w:p>
    <w:p>
      <w:pPr>
        <w:pStyle w:val="Heading2"/>
        <w:jc w:val="right"/>
        <w:bidi/>
      </w:pPr>
      <w:r>
        <w:rPr>
          <w:rFonts w:ascii="David" w:hAnsi="David"/>
          <w:b/>
          <w:color w:val="1E40AF"/>
          <w:sz w:val="32"/>
        </w:rPr>
        <w:t>9.2 פסקה לכל מודל (לראיון)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🥇 HistGradientBoosting — המנצח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boosting עם binning של ה-features ל-256 דליים. ה-binning הוא רגולריזציה אוטומטית — מגביל את הרזולוציה של הפיצולים, לכן פחות overfit על דאטה קטן (~8K שורות). השיעור: על דאטה טבלאי קטן-בינוני, histogram-based GBDT הוא state-of-the-art.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🥈 LightGBM — שני בהפרש זעיר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משפחה אחת עם HistGB אבל עם leaf-wise growth. ההפרש טכני-מימוש, לא קונצפטואלי.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🥉 GradientBoosting — איטי אבל איכותי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Boosting קלאסי. MAE 0.270 מצוין אבל לקח 13.5 שניות (פי 12 מ-HistGB).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CatBoost — היתרון לא בא לידי ביטוי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boosting עם טיפול מובנה בקטגוריאליים. עשיתי one-hot ידני קודם — היתרון מקוזז. שיעור על coupling.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Stacking — לא עזר, ולמה זה בסדר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meta-מודל שלמד לשקלל את חיזויי RF+XGB+LGB. MAE 0.272 — לא יותר טוב מ-LGB יחיד. Stacking עוזר רק כש-base models טועים בדברים שונים. אצלי כולם נכשלים באותם אירועים.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ExtraTrees — אקראיות נוספת עזרה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כמו RF אבל הפיצול אקראי במקום אופטימלי. ניצח את RF (0.272 מול 0.280). שיעור: לפעמים פחות 'חכם' = יותר מדויק.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XGBoost — לא ניצח כצפוי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אגדת קאגל. MAE 0.280, פחות טוב מ-LGB ו-HistGB. ערכים רציפים מזמינים overfitting על noise.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RandomForest — סוס העבודה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400 עצים, bagging, max_features='sqrt'. MAE 0.280. בלי זמן לכוונון, RF מוציא 90%.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Lasso — ניצח את Ridge בזכות feature selection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L1 מאפסת מקדמים מיותרים. MAE 0.288 — 0.084 יותר טוב מ-Ridge. אחרי one-hot על 6 קטגוריות יש 50+ features, רובם רעש.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ElasticNet — פשרה L1+L2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MAE 0.292. כשFeatures מתואמים — זה מה שצריך.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KNN — נפל על מטריקת המרחק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MAE 0.294. המרחק על one-hot של קטגוריות מטעה: שבת ו-ראשון נמצאים על מרחק יחידתי זהה.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DecisionTree — מראה מה ensemble מוסיף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MAE 0.294. ההפרש בין 0.294 (עץ בודד) ל-0.263 (HistGB) הוא ה-bias-variance tradeoff.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SVR — kernel גמיש לא הספיק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MAE 0.298. SVR לא מטפל טוב בקטגוריאליים גם עם kernel.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Slot Mean — Baseline חכם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ממוצע (יום × שעה × שידור-חוזר). מסביר 43% מהשונות מ-feature אחד. מה שמומחה תוכן יעשה בלי ML.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MLP — נכשל בצפוי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MAE 0.328. דאטה קטן + features מעורבים = MLP overfits. לא כל בעיה צריכה Deep Learning.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HuberRegressor — נכשל מסיבה מעניינת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עמיד ל-outliers. חשבתי שיעזור באירועי-קיצון — אבל הוא מתעלם מ-outliers. אצלי outliers הם signal, לא noise.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Ridge, BayesianRidge — בודקים אם הקשר ליניארי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נכשלים בצפוי (MAE 0.355-0.372). אם Ridge היה מנצח עצים — היה data leakage.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Naive Global Mean — הרצפה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MAE 0.422. R² שלילי = drift חזק בין train ל-test.</w:t>
      </w:r>
    </w:p>
    <w:p>
      <w:r>
        <w:br w:type="page"/>
      </w:r>
    </w:p>
    <w:p>
      <w:pPr>
        <w:pStyle w:val="Heading1"/>
        <w:jc w:val="right"/>
        <w:bidi/>
      </w:pPr>
      <w:r>
        <w:rPr>
          <w:rFonts w:ascii="David" w:hAnsi="David"/>
          <w:b/>
          <w:color w:val="1E40AF"/>
          <w:sz w:val="44"/>
        </w:rPr>
        <w:t>10. תקרת הביצועים</w:t>
      </w:r>
    </w:p>
    <w:p>
      <w:pPr>
        <w:pStyle w:val="Heading2"/>
        <w:jc w:val="right"/>
        <w:bidi/>
      </w:pPr>
      <w:r>
        <w:rPr>
          <w:rFonts w:ascii="David" w:hAnsi="David"/>
          <w:b/>
          <w:color w:val="1E40AF"/>
          <w:sz w:val="32"/>
        </w:rPr>
        <w:t>עשר השגיאות הגדולות ביותר — כולן באירועים ביטחוניים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E40AF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2"/>
              </w:rPr>
              <w:t>תאריך</w:t>
            </w:r>
          </w:p>
        </w:tc>
        <w:tc>
          <w:tcPr>
            <w:tcW w:type="dxa" w:w="1994"/>
            <w:shd w:fill="1E40AF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2"/>
              </w:rPr>
              <w:t>תוכנית</w:t>
            </w:r>
          </w:p>
        </w:tc>
        <w:tc>
          <w:tcPr>
            <w:tcW w:type="dxa" w:w="1994"/>
            <w:shd w:fill="1E40AF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2"/>
              </w:rPr>
              <w:t>אמיתי</w:t>
            </w:r>
          </w:p>
        </w:tc>
        <w:tc>
          <w:tcPr>
            <w:tcW w:type="dxa" w:w="1994"/>
            <w:shd w:fill="1E40AF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2"/>
              </w:rPr>
              <w:t>חזוי</w:t>
            </w:r>
          </w:p>
        </w:tc>
        <w:tc>
          <w:tcPr>
            <w:tcW w:type="dxa" w:w="1994"/>
            <w:shd w:fill="1E40AF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2"/>
              </w:rPr>
              <w:t>שגיאה</w:t>
            </w:r>
          </w:p>
        </w:tc>
      </w:tr>
      <w:tr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28/02/2026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מיוחד-מתקפה באיראן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5.02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1.05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3.97</w:t>
            </w:r>
          </w:p>
        </w:tc>
      </w:tr>
      <w:tr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28/02/2026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מיוחד-מתקפה באיראן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4.69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0.98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3.71</w:t>
            </w:r>
          </w:p>
        </w:tc>
      </w:tr>
      <w:tr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07/04/2026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המהדורה המרכזית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3.94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0.78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3.16</w:t>
            </w:r>
          </w:p>
        </w:tc>
      </w:tr>
      <w:tr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03/04/2026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קבינט שישי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5.40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2.33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3.07</w:t>
            </w:r>
          </w:p>
        </w:tc>
      </w:tr>
    </w:tbl>
    <w:p>
      <w:pPr>
        <w:bidi/>
        <w:ind w:left="283" w:right="283"/>
        <w:jc w:val="right"/>
      </w:pPr>
      <w:r>
        <w:rPr>
          <w:rFonts w:ascii="David" w:hAnsi="David"/>
          <w:i/>
          <w:color w:val="F59E0B"/>
          <w:sz w:val="22"/>
        </w:rPr>
        <w:t>💡 כשמבצע צבאי מתחיל ב-28/02 ב-09:00, אין שום signal היסטורי שיגיד למודל שב-12:00 אותו יום הרייטינג יהיה 5x מהממוצע. זאת התקרה האמיתית.</w:t>
      </w:r>
    </w:p>
    <w:p>
      <w:r>
        <w:br w:type="page"/>
      </w:r>
    </w:p>
    <w:p>
      <w:pPr>
        <w:pStyle w:val="Heading1"/>
        <w:jc w:val="right"/>
        <w:bidi/>
      </w:pPr>
      <w:r>
        <w:rPr>
          <w:rFonts w:ascii="David" w:hAnsi="David"/>
          <w:b/>
          <w:color w:val="1E40AF"/>
          <w:sz w:val="44"/>
        </w:rPr>
        <w:t>11. האפליקציה — Streamlit חי</w:t>
      </w:r>
    </w:p>
    <w:p>
      <w:pPr>
        <w:pStyle w:val="Heading2"/>
        <w:jc w:val="right"/>
        <w:bidi/>
      </w:pPr>
      <w:r>
        <w:rPr>
          <w:rFonts w:ascii="David" w:hAnsi="David"/>
          <w:b/>
          <w:color w:val="1E40AF"/>
          <w:sz w:val="32"/>
        </w:rPr>
        <w:t>קישורים חיים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GitHub: https://github.com/DataScienceOritAlma/i24-ratings-forecast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Streamlit Cloud: https://i24-ratings-orit.streamlit.app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סיסמה: i24-2026-orit</w:t>
      </w:r>
    </w:p>
    <w:p>
      <w:pPr>
        <w:pStyle w:val="Heading2"/>
        <w:jc w:val="right"/>
        <w:bidi/>
      </w:pPr>
      <w:r>
        <w:rPr>
          <w:rFonts w:ascii="David" w:hAnsi="David"/>
          <w:b/>
          <w:color w:val="1E40AF"/>
          <w:sz w:val="32"/>
        </w:rPr>
        <w:t>5 מסכים פעילים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🏠 דף הבית — KPIs, leaderboard, ניווט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📊 חיזויים — דפדוף וסינון של 1,957 חיזויים על מבחן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📺 כרטיס תוכנית — drill-down ל-58 תוכניות עם חיזויים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🔍 השוואת מודלים — leaderboard ויזואלי + MAE לפי חתך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🎯 חיזוי עתידי — לאנליסט מחקר, עם רווח-בטחון וצופים מוערכים</w:t>
      </w:r>
    </w:p>
    <w:p>
      <w:pPr>
        <w:pStyle w:val="Heading1"/>
        <w:jc w:val="right"/>
        <w:bidi/>
      </w:pPr>
      <w:r>
        <w:rPr>
          <w:rFonts w:ascii="David" w:hAnsi="David"/>
          <w:b/>
          <w:color w:val="1E40AF"/>
          <w:sz w:val="44"/>
        </w:rPr>
        <w:t>12. Stack טכני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E40AF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2"/>
              </w:rPr>
              <w:t>שכבה</w:t>
            </w:r>
          </w:p>
        </w:tc>
        <w:tc>
          <w:tcPr>
            <w:tcW w:type="dxa" w:w="4986"/>
            <w:shd w:fill="1E40AF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2"/>
              </w:rPr>
              <w:t>טכנולוגיה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שפה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Python 3.11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נתונים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pandas, numpy, openpyxl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מודלינג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scikit-learn 1.6, LightGBM, CatBoost, XGBoost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Frontend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Streamlit 1.40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Visualization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Plotly 5.24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Auth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password gate via Streamlit Secrets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Hosting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Streamlit Community Cloud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Version control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Git + GitHub</w:t>
            </w:r>
          </w:p>
        </w:tc>
      </w:tr>
    </w:tbl>
    <w:p>
      <w:r>
        <w:br w:type="page"/>
      </w:r>
    </w:p>
    <w:p>
      <w:pPr>
        <w:pStyle w:val="Heading1"/>
        <w:jc w:val="right"/>
        <w:bidi/>
      </w:pPr>
      <w:r>
        <w:rPr>
          <w:rFonts w:ascii="David" w:hAnsi="David"/>
          <w:b/>
          <w:color w:val="1E40AF"/>
          <w:sz w:val="44"/>
        </w:rPr>
        <w:t>13. לקחים — 7 תובנות מקצועיות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13.1 Baseline ראשון, מודל מתוחכם שני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הנאיבי שלי הראה drift לפני שאיבדתי שעות ב-GridSearch.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13.2 לא כל אגדה מתאימה לבעיה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XGBoost הוא אגדה, אבל פה HistGradientBoosting ניצח. דאטה קטן ו-binning עוזר.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13.3 outliers הם signal, לא noise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HuberRegressor היה מהגרועים. באירועי-קיצון אני רוצה ללמוד מהם, לא להחליק.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13.4 Stacking לא קסם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דורש diversity ב-errors. אם כולם נכשלים באותו אירוע — אין מה לשלב.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13.5 דע מתי להפסיק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אחרי 3 גרסאות הבנתי שה-MAE הבא יבוא מ-features חדשים, לא ממודל.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13.6 חיזוי קדימה ≠ MAE על מבחן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נדרשה תיקון טרנד וחלון 90 יום ל-lag features.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13.7 UX קובע ערך</w:t>
      </w:r>
    </w:p>
    <w:p>
      <w:pPr>
        <w:bidi/>
        <w:jc w:val="right"/>
      </w:pPr>
      <w:r>
        <w:rPr>
          <w:rFonts w:ascii="David" w:hAnsi="David"/>
          <w:b w:val="0"/>
          <w:sz w:val="22"/>
        </w:rPr>
        <w:t>מודל מצוין בלי UX ראוי = חסר ערך.</w:t>
      </w:r>
    </w:p>
    <w:p>
      <w:pPr>
        <w:pStyle w:val="Heading1"/>
        <w:jc w:val="right"/>
        <w:bidi/>
      </w:pPr>
      <w:r>
        <w:rPr>
          <w:rFonts w:ascii="David" w:hAnsi="David"/>
          <w:b/>
          <w:color w:val="1E40AF"/>
          <w:sz w:val="44"/>
        </w:rPr>
        <w:t>14. עבודה עתידית</w:t>
      </w:r>
    </w:p>
    <w:p>
      <w:pPr>
        <w:pStyle w:val="Heading2"/>
        <w:jc w:val="right"/>
        <w:bidi/>
      </w:pPr>
      <w:r>
        <w:rPr>
          <w:rFonts w:ascii="David" w:hAnsi="David"/>
          <w:b/>
          <w:color w:val="1E40AF"/>
          <w:sz w:val="32"/>
        </w:rPr>
        <w:t>Quick wins (חודש)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Quantile regression — חיזוי טווח במקום נקודה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Cold-start handling — שיטה ייעודית לתוכניות בלי היסטוריה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מודל יומי מצטבר על-בסיס המודל הקיים</w:t>
      </w:r>
    </w:p>
    <w:p>
      <w:pPr>
        <w:pStyle w:val="Heading2"/>
        <w:jc w:val="right"/>
        <w:bidi/>
      </w:pPr>
      <w:r>
        <w:rPr>
          <w:rFonts w:ascii="David" w:hAnsi="David"/>
          <w:b/>
          <w:color w:val="1E40AF"/>
          <w:sz w:val="32"/>
        </w:rPr>
        <w:t>Mid-term (3 חודשים)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חיבור ל-feed דיגיטלי של i24 — ייתכן ינבא breaking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A/B test של החיזויים מול מנהלי תוכן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Embedding לשמות תוכניות (text features)</w:t>
      </w:r>
    </w:p>
    <w:p>
      <w:pPr>
        <w:pStyle w:val="Heading2"/>
        <w:jc w:val="right"/>
        <w:bidi/>
      </w:pPr>
      <w:r>
        <w:rPr>
          <w:rFonts w:ascii="David" w:hAnsi="David"/>
          <w:b/>
          <w:color w:val="1E40AF"/>
          <w:sz w:val="32"/>
        </w:rPr>
        <w:t>Long-term (6+ חודשים)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Multi-target: רייטינג + נתח + צפייה דמוגרפית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Real-time updating על-בסיס social signals</w:t>
      </w:r>
    </w:p>
    <w:p>
      <w:pPr>
        <w:pStyle w:val="ListBullet"/>
        <w:bidi/>
        <w:jc w:val="right"/>
      </w:pPr>
      <w:r>
        <w:rPr>
          <w:rFonts w:ascii="David" w:hAnsi="David"/>
          <w:sz w:val="22"/>
        </w:rPr>
        <w:t>מוצר B2B — להציע למתחרים</w:t>
      </w:r>
    </w:p>
    <w:p>
      <w:r>
        <w:br w:type="page"/>
      </w:r>
    </w:p>
    <w:p>
      <w:pPr>
        <w:pStyle w:val="Heading1"/>
        <w:jc w:val="right"/>
        <w:bidi/>
      </w:pPr>
      <w:r>
        <w:rPr>
          <w:rFonts w:ascii="David" w:hAnsi="David"/>
          <w:b/>
          <w:color w:val="1E40AF"/>
          <w:sz w:val="44"/>
        </w:rPr>
        <w:t>15. נספח: שאלות ראיון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ש: למה לא רשת נוירונים?</w:t>
      </w:r>
    </w:p>
    <w:p>
      <w:pPr>
        <w:bidi/>
        <w:jc w:val="right"/>
      </w:pPr>
      <w:r>
        <w:rPr>
          <w:rFonts w:ascii="David" w:hAnsi="David"/>
          <w:b/>
          <w:color w:val="1E40AF"/>
          <w:sz w:val="22"/>
        </w:rPr>
        <w:t xml:space="preserve">ת: </w:t>
      </w:r>
      <w:r>
        <w:rPr>
          <w:rFonts w:ascii="David" w:hAnsi="David"/>
          <w:sz w:val="22"/>
        </w:rPr>
        <w:t>ניסיתי MLP, MAE=0.328 — מהגרועים. דאטה של 10K שורות קטן מדי לרשתות. על דאטה טבלאי קטן GBDT מנצח כל פעם.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ש: איך אתה יודע שאין leakage?</w:t>
      </w:r>
    </w:p>
    <w:p>
      <w:pPr>
        <w:bidi/>
        <w:jc w:val="right"/>
      </w:pPr>
      <w:r>
        <w:rPr>
          <w:rFonts w:ascii="David" w:hAnsi="David"/>
          <w:b/>
          <w:color w:val="1E40AF"/>
          <w:sz w:val="22"/>
        </w:rPr>
        <w:t xml:space="preserve">ת: </w:t>
      </w:r>
      <w:r>
        <w:rPr>
          <w:rFonts w:ascii="David" w:hAnsi="David"/>
          <w:sz w:val="22"/>
        </w:rPr>
        <w:t>12 עמודות הוצאו במפורש (post-airing + competitor real-time). lag features מחושבים cumulative. פיצול כרונולוגי.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ש: למה לא רגרסיה זמנית קלאסית?</w:t>
      </w:r>
    </w:p>
    <w:p>
      <w:pPr>
        <w:bidi/>
        <w:jc w:val="right"/>
      </w:pPr>
      <w:r>
        <w:rPr>
          <w:rFonts w:ascii="David" w:hAnsi="David"/>
          <w:b/>
          <w:color w:val="1E40AF"/>
          <w:sz w:val="22"/>
        </w:rPr>
        <w:t xml:space="preserve">ת: </w:t>
      </w:r>
      <w:r>
        <w:rPr>
          <w:rFonts w:ascii="David" w:hAnsi="David"/>
          <w:sz w:val="22"/>
        </w:rPr>
        <w:t>ניסיתי SARIMAX ו-Additive. הם נכשלו עם R² שלילי כי הם גלובליים-יומיים.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ש: מה אם יהיו לך 100K שורות?</w:t>
      </w:r>
    </w:p>
    <w:p>
      <w:pPr>
        <w:bidi/>
        <w:jc w:val="right"/>
      </w:pPr>
      <w:r>
        <w:rPr>
          <w:rFonts w:ascii="David" w:hAnsi="David"/>
          <w:b/>
          <w:color w:val="1E40AF"/>
          <w:sz w:val="22"/>
        </w:rPr>
        <w:t xml:space="preserve">ת: </w:t>
      </w:r>
      <w:r>
        <w:rPr>
          <w:rFonts w:ascii="David" w:hAnsi="David"/>
          <w:sz w:val="22"/>
        </w:rPr>
        <w:t>כדאי לנסות שוב MLP/Transformer. אבל הצפי שלי הוא ש-LightGBM יישאר תחרותי.</w:t>
      </w:r>
    </w:p>
    <w:p>
      <w:pPr>
        <w:pStyle w:val="Heading3"/>
        <w:jc w:val="right"/>
        <w:bidi/>
      </w:pPr>
      <w:r>
        <w:rPr>
          <w:rFonts w:ascii="David" w:hAnsi="David"/>
          <w:b/>
          <w:color w:val="1E40AF"/>
          <w:sz w:val="28"/>
        </w:rPr>
        <w:t>ש: איך אתה מטפל בחיזוי קדימה?</w:t>
      </w:r>
    </w:p>
    <w:p>
      <w:pPr>
        <w:bidi/>
        <w:jc w:val="right"/>
      </w:pPr>
      <w:r>
        <w:rPr>
          <w:rFonts w:ascii="David" w:hAnsi="David"/>
          <w:b/>
          <w:color w:val="1E40AF"/>
          <w:sz w:val="22"/>
        </w:rPr>
        <w:t xml:space="preserve">ת: </w:t>
      </w:r>
      <w:r>
        <w:rPr>
          <w:rFonts w:ascii="David" w:hAnsi="David"/>
          <w:sz w:val="22"/>
        </w:rPr>
        <w:t>שתי שכבות תיקון: חלון 90 ימים ל-lag features, ותיקון טרנד מבוסס linear regression על 6 חודשים, capped ±5%/חודש.</w:t>
      </w:r>
    </w:p>
    <w:p>
      <w:pPr>
        <w:pStyle w:val="Heading1"/>
        <w:jc w:val="right"/>
        <w:bidi/>
      </w:pPr>
      <w:r>
        <w:rPr>
          <w:rFonts w:ascii="David" w:hAnsi="David"/>
          <w:b/>
          <w:color w:val="1E40AF"/>
          <w:sz w:val="44"/>
        </w:rPr>
        <w:t>סיכום מספרי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E40AF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2"/>
              </w:rPr>
              <w:t>מטריקה</w:t>
            </w:r>
          </w:p>
        </w:tc>
        <w:tc>
          <w:tcPr>
            <w:tcW w:type="dxa" w:w="4986"/>
            <w:shd w:fill="1E40AF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2"/>
              </w:rPr>
              <w:t>ערך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שורות בדאטה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10,039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תוכניות ייחודיות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179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מודלים שנוסו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19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משפחות מודלים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7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MAE של המנצח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0.263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R² של המנצח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0.603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שיפור על הנאיבי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37.8%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מסכי האפליקציה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5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Commits ל-GitHub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17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קבצי תיעוד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20"/>
              </w:rPr>
              <w:t>10</w:t>
            </w:r>
          </w:p>
        </w:tc>
      </w:tr>
    </w:tbl>
    <w:p/>
    <w:p>
      <w:pPr>
        <w:bidi/>
        <w:jc w:val="right"/>
      </w:pPr>
      <w:r>
        <w:rPr>
          <w:rFonts w:ascii="David" w:hAnsi="David"/>
          <w:i/>
          <w:color w:val="6B7280"/>
          <w:sz w:val="22"/>
        </w:rPr>
        <w:t>"זה לא היה רק פרוייקט סיום קורס. זה היה תהליך של 12 חודשים שבו עברתי מ-EDA, דרך 3 גרסאות מידול, השוואת 19 מודלים, ניתוח שגיאות מעמיק, ועד מערכת חיה עם URL לשיתוף. כל החלטה נשענת על מספר וכל מספר נשען על קוד שאפשר להריץ מחדש."</w:t>
      </w:r>
    </w:p>
    <w:p>
      <w:pPr>
        <w:bidi/>
        <w:jc w:val="left"/>
      </w:pPr>
      <w:r>
        <w:rPr>
          <w:rFonts w:ascii="David" w:hAnsi="David"/>
          <w:b w:val="0"/>
          <w:color w:val="6B7280"/>
          <w:sz w:val="22"/>
        </w:rPr>
        <w:t>— אורית דקי, מאי 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